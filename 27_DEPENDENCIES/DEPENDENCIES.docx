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RESTAURANTBILLING</w:t>
      </w:r>
    </w:p>
    <w:p/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