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2026-10-02T10:15:58.824505Z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f73f6d491107ab071415e546576b1207b503d8518603722ae3458e869dd17304 |</w:t>
      </w:r>
    </w:p>
    <w:p>
      <w:r>
        <w:t>| Timestamp UTC | 2026-10-02T10:15:58.824505Z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