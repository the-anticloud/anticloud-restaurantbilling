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2026-10-02T10:16:01.546641Z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1967a7b8a08212ea52d1582e7e41a5c03b5f65973b9dbd457b2f8007b1fce8e7 |</w:t>
      </w:r>
    </w:p>
    <w:p>
      <w:r>
        <w:t>| Timestamp UTC | 2026-10-02T10:16:01.546641Z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