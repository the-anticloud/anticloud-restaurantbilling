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2026-10-02T10:15:58.321162Z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c7eb568942853aec88400aab0b2a0a2d2c7db9ae5933ab08abf0f7ff1cbe3b8f |</w:t>
      </w:r>
    </w:p>
    <w:p>
      <w:r>
        <w:t>| Timestamp UTC | 2026-10-02T10:15:58.321162Z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