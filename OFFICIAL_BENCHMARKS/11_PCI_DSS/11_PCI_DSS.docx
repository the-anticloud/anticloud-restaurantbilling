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2026-10-02T10:15:58.528561Z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8c200429c93c169a5751ae249e2e752f1d9d196753fe879a9bd50cb1e7e09219 |</w:t>
      </w:r>
    </w:p>
    <w:p>
      <w:r>
        <w:t>| Timestamp UTC | 2026-10-02T10:15:58.528561Z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