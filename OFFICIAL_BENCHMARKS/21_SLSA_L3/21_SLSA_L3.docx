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2026-10-02T10:16:01.846914Z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df615a7f8aa62adbbe19ad68f253c24251fb1daa3fd3668148d86b85a8863ae0 |</w:t>
      </w:r>
    </w:p>
    <w:p>
      <w:r>
        <w:t>| Timestamp UTC | 2026-10-02T10:16:01.846914Z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