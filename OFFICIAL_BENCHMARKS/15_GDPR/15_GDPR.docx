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2026-10-02T10:15:59.524358Z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ca0ec516f502fbbb28715e6bb511d0985f40ab3a2609b18aa454ea070c401668 |</w:t>
      </w:r>
    </w:p>
    <w:p>
      <w:r>
        <w:t>| Timestamp UTC | 2026-10-02T10:15:59.524358Z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