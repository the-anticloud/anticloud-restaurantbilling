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2026-10-02T10:15:55.779751Z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f41d5aec1a1a13b2a8008c23073f4ae57c7fdc6fc19d1190fff9797795669081 |</w:t>
      </w:r>
    </w:p>
    <w:p>
      <w:r>
        <w:t>| Timestamp UTC | 2026-10-02T10:15:55.779751Z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