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2026-10-02T10:15:57.234281Z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9b0e33a2f61449203adfbef6a03ac60c5852f1ca60bc479841603a55192b78f0 |</w:t>
      </w:r>
    </w:p>
    <w:p>
      <w:r>
        <w:t>| Timestamp UTC | 2026-10-02T10:15:57.234281Z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