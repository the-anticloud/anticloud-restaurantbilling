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2026-10-02T10:15:58.699734Z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47cbe19a5bc9dd5336157bbdcb5633527f6fb7fe13e06342b76c7b659c53299d |</w:t>
      </w:r>
    </w:p>
    <w:p>
      <w:r>
        <w:t>| Timestamp UTC | 2026-10-02T10:15:58.699734Z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