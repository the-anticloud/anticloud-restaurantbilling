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2026-10-02T10:15:56.356242Z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59746d80acbbf8bd66df024174496b7ba64cb87068f76b5cbaa069ccc9441a23 |</w:t>
      </w:r>
    </w:p>
    <w:p>
      <w:r>
        <w:t>| Timestamp UTC | 2026-10-02T10:15:56.356242Z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