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2026-10-02T10:15:58.072592Z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ff7883542b4a4625cf2e471e99e6e15a581497d163b73fd9cd10d61f9844795c |</w:t>
      </w:r>
    </w:p>
    <w:p>
      <w:r>
        <w:t>| Timestamp UTC | 2026-10-02T10:15:58.072592Z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