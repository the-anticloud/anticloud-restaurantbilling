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2026-10-02T10:16:01.123787Z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6a475bec5ba6abef66f1becc01f2467c9c47b686460e8fdd31c45e67dc36a55c |</w:t>
      </w:r>
    </w:p>
    <w:p>
      <w:r>
        <w:t>| Timestamp UTC | 2026-10-02T10:16:01.123787Z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