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2026-10-02T10:15:59.906254Z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3510fe93153f942e81fc14cc35801a2d12f71811c1823408b9e11424bdbdbd94 |</w:t>
      </w:r>
    </w:p>
    <w:p>
      <w:r>
        <w:t>| Timestamp UTC | 2026-10-02T10:15:59.906254Z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