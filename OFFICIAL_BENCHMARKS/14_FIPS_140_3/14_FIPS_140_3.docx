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2026-10-02T10:15:59.127350Z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f133acf29fd8181e78daccd4506f5aa0dd5a0f37be48f9ecd525b8950d39b027 |</w:t>
      </w:r>
    </w:p>
    <w:p>
      <w:r>
        <w:t>| Timestamp UTC | 2026-10-02T10:15:59.127350Z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