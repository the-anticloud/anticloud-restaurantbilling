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RESTAURANTBILLING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RESTAURANTBILLING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RESTAURANTBILLING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