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2026-10-02T10:15:56.153055Z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7ce64cc4b0943dd3d3f4062a5bf8d68e229db8a6cd32eaeecfbbf93049e9d3e9 |</w:t>
      </w:r>
    </w:p>
    <w:p>
      <w:r>
        <w:t>| Timestamp UTC | 2026-10-02T10:15:56.153055Z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