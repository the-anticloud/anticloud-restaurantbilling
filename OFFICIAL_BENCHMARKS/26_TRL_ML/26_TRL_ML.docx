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2026-10-02T10:16:03.084240Z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014d9af05bfbcf7a9d8285d2191f4605cb6d73c651defa4b115f552e9a7e6f3b |</w:t>
      </w:r>
    </w:p>
    <w:p>
      <w:r>
        <w:t>| Timestamp UTC | 2026-10-02T10:16:03.084240Z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