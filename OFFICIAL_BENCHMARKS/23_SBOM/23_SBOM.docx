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2026-10-02T10:16:02.315700Z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f77785e97e629c710fb8767d7ed10289558e6e531f8ecdb32a88e87c72e296fe |</w:t>
      </w:r>
    </w:p>
    <w:p>
      <w:r>
        <w:t>| Timestamp UTC | 2026-10-02T10:16:02.315700Z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