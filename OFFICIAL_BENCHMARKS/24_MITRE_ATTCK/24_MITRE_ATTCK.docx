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2026-10-02T10:16:02.480606Z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5a7908d3cbb09d2f3a7854404ca9d31834c9abc25d942ecd051ff25d1b516321 |</w:t>
      </w:r>
    </w:p>
    <w:p>
      <w:r>
        <w:t>| Timestamp UTC | 2026-10-02T10:16:02.480606Z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