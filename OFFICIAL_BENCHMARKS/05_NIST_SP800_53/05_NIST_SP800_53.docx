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2026-10-02T10:15:56.599611Z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991e43c04fdadd9a5873cbef6f1349b225142f2b35b798be560995be0a1c7525 |</w:t>
      </w:r>
    </w:p>
    <w:p>
      <w:r>
        <w:t>| Timestamp UTC | 2026-10-02T10:15:56.599611Z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