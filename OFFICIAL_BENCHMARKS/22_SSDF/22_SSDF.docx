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2026-10-02T10:16:02.051807Z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f07f8fe284fee4308da86aed429f2fcf221af2c6d0342500c5b5d4f73592ed25 |</w:t>
      </w:r>
    </w:p>
    <w:p>
      <w:r>
        <w:t>| Timestamp UTC | 2026-10-02T10:16:02.051807Z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